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From Home Software Developer Setup</w:t>
      </w:r>
    </w:p>
    <w:p>
      <w:r>
        <w:t>Clean developer desk layout (recommended for MERN stack developers).</w:t>
      </w:r>
    </w:p>
    <w:p>
      <w:r>
        <w:drawing>
          <wp:inline xmlns:a="http://schemas.openxmlformats.org/drawingml/2006/main" xmlns:pic="http://schemas.openxmlformats.org/drawingml/2006/picture">
            <wp:extent cx="5486400" cy="3330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er_desk_setup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0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Items List with Buying Links</w:t>
      </w:r>
    </w:p>
    <w:p>
      <w:pPr>
        <w:pStyle w:val="ListBullet"/>
      </w:pPr>
      <w:r>
        <w:t>Laptop (16GB RAM, 512GB SSD) - https://www.amazon.in/s?k=ryzen+7+laptop+16gb+ram</w:t>
      </w:r>
    </w:p>
    <w:p>
      <w:pPr>
        <w:pStyle w:val="ListBullet"/>
      </w:pPr>
      <w:r>
        <w:t>27 inch Monitor (IPS) - https://www.amazon.in/s?k=27+inch+ips+monitor</w:t>
      </w:r>
    </w:p>
    <w:p>
      <w:pPr>
        <w:pStyle w:val="ListBullet"/>
      </w:pPr>
      <w:r>
        <w:t>Mechanical Keyboard - https://www.amazon.in/s?k=keychron+mechanical+keyboard</w:t>
      </w:r>
    </w:p>
    <w:p>
      <w:pPr>
        <w:pStyle w:val="ListBullet"/>
      </w:pPr>
      <w:r>
        <w:t>Wireless Mouse - https://www.amazon.in/s?k=logitech+mx+master+3s</w:t>
      </w:r>
    </w:p>
    <w:p>
      <w:pPr>
        <w:pStyle w:val="ListBullet"/>
      </w:pPr>
      <w:r>
        <w:t>Webcam 1080p - https://www.amazon.in/s?k=logitech+c920+webcam</w:t>
      </w:r>
    </w:p>
    <w:p>
      <w:pPr>
        <w:pStyle w:val="ListBullet"/>
      </w:pPr>
      <w:r>
        <w:t>Headphones for meetings - https://www.amazon.in/s?k=sony+wh+1000xm5</w:t>
      </w:r>
    </w:p>
    <w:p>
      <w:pPr>
        <w:pStyle w:val="ListBullet"/>
      </w:pPr>
      <w:r>
        <w:t>Laptop Stand - https://www.amazon.in/s?k=aluminum+laptop+stand</w:t>
      </w:r>
    </w:p>
    <w:p>
      <w:pPr>
        <w:pStyle w:val="ListBullet"/>
      </w:pPr>
      <w:r>
        <w:t>Ergonomic Chair - https://www.amazon.in/s?k=ergonomic+office+chair</w:t>
      </w:r>
    </w:p>
    <w:p>
      <w:pPr>
        <w:pStyle w:val="ListBullet"/>
      </w:pPr>
      <w:r>
        <w:t>Developer Desk / Table - https://www.amazon.in/s?k=computer+desk+table</w:t>
      </w:r>
    </w:p>
    <w:p>
      <w:pPr>
        <w:pStyle w:val="ListBullet"/>
      </w:pPr>
      <w:r>
        <w:t>UPS Power Backup - https://www.amazon.in/s?k=apc+ups+1100va</w:t>
      </w:r>
    </w:p>
    <w:p>
      <w:pPr>
        <w:pStyle w:val="ListBullet"/>
      </w:pPr>
      <w:r>
        <w:t>External SSD - https://www.amazon.in/s?k=samsung+t7+external+ssd</w:t>
      </w:r>
    </w:p>
    <w:p>
      <w:pPr>
        <w:pStyle w:val="ListBullet"/>
      </w:pPr>
      <w:r>
        <w:t>WiFi Router - https://www.amazon.in/s?k=wifi+6+router</w:t>
      </w:r>
    </w:p>
    <w:p>
      <w:pPr>
        <w:pStyle w:val="ListBullet"/>
      </w:pPr>
      <w:r>
        <w:t>Cable Management Kit - https://www.amazon.in/s?k=cable+management+kit+desk</w:t>
      </w:r>
    </w:p>
    <w:p>
      <w:pPr>
        <w:pStyle w:val="ListBullet"/>
      </w:pPr>
      <w:r>
        <w:t>Monitor Light Bar - https://www.amazon.in/s?k=monitor+light+bar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